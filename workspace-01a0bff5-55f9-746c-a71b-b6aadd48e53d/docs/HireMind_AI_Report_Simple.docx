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120"/>
        <w:jc w:val="center"/>
      </w:pPr>
      <w:r>
        <w:rPr>
          <w:b/>
          <w:color w:val="4F46E5"/>
          <w:sz w:val="60"/>
        </w:rPr>
        <w:t>HireMind AI</w:t>
      </w:r>
    </w:p>
    <w:p>
      <w:pPr>
        <w:spacing w:after="120"/>
        <w:jc w:val="center"/>
      </w:pPr>
      <w:r>
        <w:rPr>
          <w:b/>
          <w:color w:val="1F2937"/>
          <w:sz w:val="30"/>
        </w:rPr>
        <w:t>The Robot Team that Matches People to Jobs</w:t>
      </w:r>
    </w:p>
    <w:p>
      <w:pPr>
        <w:spacing w:after="240"/>
        <w:jc w:val="center"/>
      </w:pPr>
      <w:r>
        <w:rPr>
          <w:b/>
          <w:color w:val="0891B2"/>
          <w:sz w:val="22"/>
        </w:rPr>
        <w:t>Project Report · Hackathon Problem PS03 · explained so simply a 10-year-old gets it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363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1_ide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6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A person's skills and a job's needs are like two puzzle pieces — HireMind AI measures how well they fit.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Team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[YOUR TEAM NAME] — [MEMBERS]</w:t>
            </w:r>
          </w:p>
        </w:tc>
      </w:tr>
      <w:tr>
        <w:tc>
          <w:tcPr>
            <w:tcW w:type="dxa" w:w="4320"/>
          </w:tcPr>
          <w:p>
            <w:r>
              <w:t>Hackathon</w:t>
            </w:r>
          </w:p>
        </w:tc>
        <w:tc>
          <w:tcPr>
            <w:tcW w:type="dxa" w:w="4320"/>
          </w:tcPr>
          <w:p>
            <w:r>
              <w:t>[HACKATHON NAME]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NLP + LLM + Agentic AI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 Sept 2026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b/>
          <w:color w:val="4F46E5"/>
          <w:sz w:val="32"/>
        </w:rPr>
        <w:t>What's inside</w:t>
      </w:r>
    </w:p>
    <w:p>
      <w:pPr>
        <w:pStyle w:val="ListBullet"/>
        <w:spacing w:after="80"/>
      </w:pPr>
      <w:r>
        <w:t>1. The Problem — imagine a teacher with 300 homework sheets</w:t>
      </w:r>
    </w:p>
    <w:p>
      <w:pPr>
        <w:pStyle w:val="ListBullet"/>
        <w:spacing w:after="80"/>
      </w:pPr>
      <w:r>
        <w:t>2. Our Solution — 5 helper bots working like a relay race</w:t>
      </w:r>
    </w:p>
    <w:p>
      <w:pPr>
        <w:pStyle w:val="ListBullet"/>
        <w:spacing w:after="80"/>
      </w:pPr>
      <w:r>
        <w:t>3. The Score Pie — grading with fixed, visible rules</w:t>
      </w:r>
    </w:p>
    <w:p>
      <w:pPr>
        <w:pStyle w:val="ListBullet"/>
        <w:spacing w:after="80"/>
      </w:pPr>
      <w:r>
        <w:t>4. A Real Example — Priya vs the ML Engineer job</w:t>
      </w:r>
    </w:p>
    <w:p>
      <w:pPr>
        <w:pStyle w:val="ListBullet"/>
        <w:spacing w:after="80"/>
      </w:pPr>
      <w:r>
        <w:t>5. Why It Is Fair — two brains: AI reads, math decides</w:t>
      </w:r>
    </w:p>
    <w:p>
      <w:pPr>
        <w:pStyle w:val="ListBullet"/>
        <w:spacing w:after="80"/>
      </w:pPr>
      <w:r>
        <w:t>6. Try It in 3 Clicks + Who Wins? Everybody!</w:t>
      </w:r>
    </w:p>
    <w:p>
      <w:pPr>
        <w:pStyle w:val="ListBullet"/>
        <w:spacing w:after="80"/>
      </w:pPr>
      <w:r>
        <w:t>7. The Real App — actual screenshots</w:t>
      </w:r>
    </w:p>
    <w:p>
      <w:pPr>
        <w:pStyle w:val="ListBullet"/>
        <w:spacing w:after="80"/>
      </w:pPr>
      <w:r>
        <w:t>8. Demo Results — 10 resumes × 3 jobs, ranked</w:t>
      </w:r>
    </w:p>
    <w:p>
      <w:pPr>
        <w:pStyle w:val="ListBullet"/>
        <w:spacing w:after="80"/>
      </w:pPr>
      <w:r>
        <w:t>9. Tech Stack, What's Next &amp; Honesty Box</w:t>
      </w:r>
    </w:p>
    <w:p>
      <w:pPr>
        <w:pStyle w:val="ListBullet"/>
        <w:spacing w:after="80"/>
      </w:pPr>
      <w:r>
        <w:t>Appendix — the grown-up technical details for judges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560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_bo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The five agents, one after another — the heart of the whole project.</w:t>
      </w:r>
    </w:p>
    <w:p>
      <w:r>
        <w:br w:type="page"/>
      </w:r>
    </w:p>
    <w:p>
      <w:pPr>
        <w:spacing w:before="280" w:after="120"/>
      </w:pPr>
      <w:r>
        <w:rPr>
          <w:b/>
          <w:color w:val="4F46E5"/>
          <w:sz w:val="32"/>
        </w:rPr>
        <w:t>1. The Problem (imagine this!)</w:t>
      </w:r>
    </w:p>
    <w:p>
      <w:pPr>
        <w:spacing w:after="120"/>
      </w:pPr>
      <w:r>
        <w:t>Imagine a teacher who must check 300 homework sheets in one night. That is a recruiter: one job ad can bring hundreds of resumes, and they can look at each for only about 7 seconds.</w:t>
      </w:r>
    </w:p>
    <w:p>
      <w:pPr>
        <w:spacing w:after="120"/>
      </w:pPr>
      <w:r>
        <w:t>So three bad things happen:</w:t>
      </w:r>
    </w:p>
    <w:p>
      <w:pPr>
        <w:pStyle w:val="ListBullet"/>
        <w:spacing w:after="80"/>
      </w:pPr>
      <w:r>
        <w:t>Good people get missed just because they wrote a skill differently ("React.js" vs "React").</w:t>
      </w:r>
    </w:p>
    <w:p>
      <w:pPr>
        <w:pStyle w:val="ListBullet"/>
        <w:spacing w:after="80"/>
      </w:pPr>
      <w:r>
        <w:t>Two recruiters can judge the same resume differently — not fair, not consistent.</w:t>
      </w:r>
    </w:p>
    <w:p>
      <w:pPr>
        <w:pStyle w:val="ListBullet"/>
        <w:spacing w:after="80"/>
      </w:pPr>
      <w:r>
        <w:t>Nobody explains why someone was rejected.</w:t>
      </w:r>
    </w:p>
    <w:p>
      <w:pPr>
        <w:spacing w:after="120"/>
      </w:pPr>
      <w:r>
        <w:t>Our mission: build a computer team that reads every resume carefully, scores it with clear public rules, and always explains why.</w:t>
      </w:r>
    </w:p>
    <w:p>
      <w:pPr>
        <w:spacing w:before="280" w:after="120"/>
      </w:pPr>
      <w:r>
        <w:rPr>
          <w:b/>
          <w:color w:val="4F46E5"/>
          <w:sz w:val="32"/>
        </w:rPr>
        <w:t>2. Our Solution: 5 Helper Bots</w:t>
      </w:r>
    </w:p>
    <w:p>
      <w:pPr>
        <w:spacing w:after="120"/>
      </w:pPr>
      <w:r>
        <w:t>We built HireMind AI: five small programs called agents (think helper robots). Each does one job and passes the work on, like a relay race:</w:t>
      </w:r>
    </w:p>
    <w:p>
      <w:pPr>
        <w:pStyle w:val="ListBullet"/>
        <w:spacing w:after="80"/>
      </w:pPr>
      <w:r>
        <w:t>Reader Bot reads a resume → tidy list of skills, years of practice, school.</w:t>
      </w:r>
    </w:p>
    <w:p>
      <w:pPr>
        <w:pStyle w:val="ListBullet"/>
        <w:spacing w:after="80"/>
      </w:pPr>
      <w:r>
        <w:t>Job Bot reads the job ad → what the job MUST have vs what is extra-nice.</w:t>
      </w:r>
    </w:p>
    <w:p>
      <w:pPr>
        <w:pStyle w:val="ListBullet"/>
        <w:spacing w:after="80"/>
      </w:pPr>
      <w:r>
        <w:t>Score Bot compares both lists → score 0–100 with fixed rules.</w:t>
      </w:r>
    </w:p>
    <w:p>
      <w:pPr>
        <w:pStyle w:val="ListBullet"/>
        <w:spacing w:after="80"/>
      </w:pPr>
      <w:r>
        <w:t>Gap Bot finds missing skills → suggests what to learn next, like a game skill tree.</w:t>
      </w:r>
    </w:p>
    <w:p>
      <w:pPr>
        <w:pStyle w:val="ListBullet"/>
        <w:spacing w:after="80"/>
      </w:pPr>
      <w:r>
        <w:t>Writer Bot writes a friendly summary for the recruiter.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7797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3_pi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79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The score is a pie with fixed slices — everyone can see exactly how points are earned.</w:t>
      </w:r>
    </w:p>
    <w:p>
      <w:r>
        <w:br w:type="page"/>
      </w:r>
    </w:p>
    <w:p>
      <w:pPr>
        <w:spacing w:before="280" w:after="120"/>
      </w:pPr>
      <w:r>
        <w:rPr>
          <w:b/>
          <w:color w:val="4F46E5"/>
          <w:sz w:val="32"/>
        </w:rPr>
        <w:t>3. A Real Example from Our Demo</w:t>
      </w:r>
    </w:p>
    <w:p>
      <w:pPr>
        <w:spacing w:after="120"/>
      </w:pPr>
      <w:r>
        <w:t>We tested with 10 made-up resumes and 3 made-up job ads. Here is one real match, exactly as the bots computed it: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7797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4_exam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79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Priya has Python, ML and SQL but no Docker/PyTorch → 69/100 = Good match, plus a learning plan from Gap Bot.</w:t>
      </w:r>
    </w:p>
    <w:p>
      <w:pPr>
        <w:spacing w:after="120"/>
      </w:pPr>
      <w:r>
        <w:t>See the magic? A “no” becomes a to-do list: learn Docker and PyTorch, and she becomes a strong candidate.</w:t>
      </w:r>
    </w:p>
    <w:p>
      <w:pPr>
        <w:spacing w:before="280" w:after="120"/>
      </w:pPr>
      <w:r>
        <w:rPr>
          <w:b/>
          <w:color w:val="4F46E5"/>
          <w:sz w:val="32"/>
        </w:rPr>
        <w:t>4. Why It Is Fair and Trustworthy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3408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5_fai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The AI reads and writes. The math decides. Nobody can argue with public, fixed rules.</w:t>
      </w:r>
    </w:p>
    <w:p>
      <w:pPr>
        <w:pStyle w:val="ListBullet"/>
        <w:spacing w:after="80"/>
      </w:pPr>
      <w:r>
        <w:t>It never looks at names, photos, age or gender — only skills, practice and school.</w:t>
      </w:r>
    </w:p>
    <w:p>
      <w:pPr>
        <w:pStyle w:val="ListBullet"/>
        <w:spacing w:after="80"/>
      </w:pPr>
      <w:r>
        <w:t>"React.js", "ReactJS" and "React" count as the same skill (dictionary of 130+ skills).</w:t>
      </w:r>
    </w:p>
    <w:p>
      <w:pPr>
        <w:pStyle w:val="ListBullet"/>
        <w:spacing w:after="80"/>
      </w:pPr>
      <w:r>
        <w:t>Every score shows its working: ✓ matched skills, ✗ missing ones, points per slice.</w:t>
      </w:r>
    </w:p>
    <w:p>
      <w:pPr>
        <w:pStyle w:val="ListBullet"/>
        <w:spacing w:after="80"/>
      </w:pPr>
      <w:r>
        <w:t>Even if the internet or the AI dies, the app still works — a built-in “no-AI” mode.</w:t>
      </w:r>
    </w:p>
    <w:p>
      <w:r>
        <w:br w:type="page"/>
      </w:r>
    </w:p>
    <w:p>
      <w:pPr>
        <w:spacing w:before="280" w:after="120"/>
      </w:pPr>
      <w:r>
        <w:rPr>
          <w:b/>
          <w:color w:val="4F46E5"/>
          <w:sz w:val="32"/>
        </w:rPr>
        <w:t>5. Try It in 3 Clicks — and Who Wins? Everybody!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4871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6_click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87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The whole live demo takes under 30 seconds — perfect for judging.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3408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7_happ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Recruiters save hours and stay fair; candidates get reasons and a learning path.</w:t>
      </w:r>
    </w:p>
    <w:p>
      <w:pPr>
        <w:spacing w:before="280" w:after="120"/>
      </w:pPr>
      <w:r>
        <w:rPr>
          <w:b/>
          <w:color w:val="4F46E5"/>
          <w:sz w:val="32"/>
        </w:rPr>
        <w:t>6. The Real App (actual screenshots)</w:t>
      </w:r>
    </w:p>
    <w:p>
      <w:pPr>
        <w:spacing w:after="120"/>
      </w:pPr>
      <w:r>
        <w:t>Everything above is a real working website: a React screen in front, a Python brain behind.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su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Reader Bot finished: 10 resumes turned into neat cards with skills, years and school.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ank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Ranked list for “Senior ML Engineer”: best match on top, mini score bars on every card.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etai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Click a person → the full WHY: green ✓ skills, red ✗ gaps, recruiter note, every bot's work.</w:t>
      </w:r>
    </w:p>
    <w:p>
      <w:r>
        <w:br w:type="page"/>
      </w:r>
    </w:p>
    <w:p>
      <w:pPr>
        <w:spacing w:before="280" w:after="120"/>
      </w:pPr>
      <w:r>
        <w:rPr>
          <w:b/>
          <w:color w:val="4F46E5"/>
          <w:sz w:val="32"/>
        </w:rPr>
        <w:t>7. Demo Results (10 resumes × 3 jobs)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Job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#1 (best)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#2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#3</w:t>
            </w:r>
          </w:p>
        </w:tc>
      </w:tr>
      <w:tr>
        <w:tc>
          <w:tcPr>
            <w:tcW w:type="dxa" w:w="2160"/>
          </w:tcPr>
          <w:p>
            <w:r>
              <w:t>Senior ML Engineer</w:t>
            </w:r>
          </w:p>
        </w:tc>
        <w:tc>
          <w:tcPr>
            <w:tcW w:type="dxa" w:w="2160"/>
          </w:tcPr>
          <w:p>
            <w:r>
              <w:t>Aarav — 95 Strong</w:t>
            </w:r>
          </w:p>
        </w:tc>
        <w:tc>
          <w:tcPr>
            <w:tcW w:type="dxa" w:w="2160"/>
          </w:tcPr>
          <w:p>
            <w:r>
              <w:t>Priya — 69 Good</w:t>
            </w:r>
          </w:p>
        </w:tc>
        <w:tc>
          <w:tcPr>
            <w:tcW w:type="dxa" w:w="2160"/>
          </w:tcPr>
          <w:p>
            <w:r>
              <w:t>Divya — 59 Partial</w:t>
            </w:r>
          </w:p>
        </w:tc>
      </w:tr>
      <w:tr>
        <w:tc>
          <w:tcPr>
            <w:tcW w:type="dxa" w:w="2160"/>
          </w:tcPr>
          <w:p>
            <w:r>
              <w:t>Full-Stack Developer</w:t>
            </w:r>
          </w:p>
        </w:tc>
        <w:tc>
          <w:tcPr>
            <w:tcW w:type="dxa" w:w="2160"/>
          </w:tcPr>
          <w:p>
            <w:r>
              <w:t>Sneha — 100 Strong</w:t>
            </w:r>
          </w:p>
        </w:tc>
        <w:tc>
          <w:tcPr>
            <w:tcW w:type="dxa" w:w="2160"/>
          </w:tcPr>
          <w:p>
            <w:r>
              <w:t>Rohan — 81 Strong</w:t>
            </w:r>
          </w:p>
        </w:tc>
        <w:tc>
          <w:tcPr>
            <w:tcW w:type="dxa" w:w="2160"/>
          </w:tcPr>
          <w:p>
            <w:r>
              <w:t>Vikram — 66 Good</w:t>
            </w:r>
          </w:p>
        </w:tc>
      </w:tr>
      <w:tr>
        <w:tc>
          <w:tcPr>
            <w:tcW w:type="dxa" w:w="2160"/>
          </w:tcPr>
          <w:p>
            <w:r>
              <w:t>Data Analyst</w:t>
            </w:r>
          </w:p>
        </w:tc>
        <w:tc>
          <w:tcPr>
            <w:tcW w:type="dxa" w:w="2160"/>
          </w:tcPr>
          <w:p>
            <w:r>
              <w:t>Karan — 80.7 Strong</w:t>
            </w:r>
          </w:p>
        </w:tc>
        <w:tc>
          <w:tcPr>
            <w:tcW w:type="dxa" w:w="2160"/>
          </w:tcPr>
          <w:p>
            <w:r>
              <w:t>Priya — 78 Good</w:t>
            </w:r>
          </w:p>
        </w:tc>
        <w:tc>
          <w:tcPr>
            <w:tcW w:type="dxa" w:w="2160"/>
          </w:tcPr>
          <w:p>
            <w:r>
              <w:t>Aarav — 46.7 Partial</w:t>
            </w:r>
          </w:p>
        </w:tc>
      </w:tr>
    </w:tbl>
    <w:p>
      <w:pPr>
        <w:spacing w:after="120"/>
      </w:pPr>
      <w:r>
        <w:t>Common sense wins: the ML person tops the ML job, the web person tops the web job, the analyst tops the analyst job. A brand-new graduate scores lower on the senior job because practice years count — just like real life.</w:t>
      </w:r>
    </w:p>
    <w:p>
      <w:pPr>
        <w:spacing w:before="280" w:after="120"/>
      </w:pPr>
      <w:r>
        <w:rPr>
          <w:b/>
          <w:color w:val="4F46E5"/>
          <w:sz w:val="32"/>
        </w:rPr>
        <w:t>8. What We Built It With (tech stack)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 kid words</w:t>
            </w:r>
          </w:p>
        </w:tc>
      </w:tr>
      <w:tr>
        <w:tc>
          <w:tcPr>
            <w:tcW w:type="dxa" w:w="2880"/>
          </w:tcPr>
          <w:p>
            <w:r>
              <w:t>Front screen</w:t>
            </w:r>
          </w:p>
        </w:tc>
        <w:tc>
          <w:tcPr>
            <w:tcW w:type="dxa" w:w="2880"/>
          </w:tcPr>
          <w:p>
            <w:r>
              <w:t>React + Vite</w:t>
            </w:r>
          </w:p>
        </w:tc>
        <w:tc>
          <w:tcPr>
            <w:tcW w:type="dxa" w:w="2880"/>
          </w:tcPr>
          <w:p>
            <w:r>
              <w:t>The colorful website you click</w:t>
            </w:r>
          </w:p>
        </w:tc>
      </w:tr>
      <w:tr>
        <w:tc>
          <w:tcPr>
            <w:tcW w:type="dxa" w:w="2880"/>
          </w:tcPr>
          <w:p>
            <w:r>
              <w:t>Back brain</w:t>
            </w:r>
          </w:p>
        </w:tc>
        <w:tc>
          <w:tcPr>
            <w:tcW w:type="dxa" w:w="2880"/>
          </w:tcPr>
          <w:p>
            <w:r>
              <w:t>Python + FastAPI</w:t>
            </w:r>
          </w:p>
        </w:tc>
        <w:tc>
          <w:tcPr>
            <w:tcW w:type="dxa" w:w="2880"/>
          </w:tcPr>
          <w:p>
            <w:r>
              <w:t>The kitchen where bots cook</w:t>
            </w:r>
          </w:p>
        </w:tc>
      </w:tr>
      <w:tr>
        <w:tc>
          <w:tcPr>
            <w:tcW w:type="dxa" w:w="2880"/>
          </w:tcPr>
          <w:p>
            <w:r>
              <w:t>AI reader/writer</w:t>
            </w:r>
          </w:p>
        </w:tc>
        <w:tc>
          <w:tcPr>
            <w:tcW w:type="dxa" w:w="2880"/>
          </w:tcPr>
          <w:p>
            <w:r>
              <w:t>Google Gemini 2.5 Flash</w:t>
            </w:r>
          </w:p>
        </w:tc>
        <w:tc>
          <w:tcPr>
            <w:tcW w:type="dxa" w:w="2880"/>
          </w:tcPr>
          <w:p>
            <w:r>
              <w:t>Smart helper for messy text (optional)</w:t>
            </w:r>
          </w:p>
        </w:tc>
      </w:tr>
      <w:tr>
        <w:tc>
          <w:tcPr>
            <w:tcW w:type="dxa" w:w="2880"/>
          </w:tcPr>
          <w:p>
            <w:r>
              <w:t>No-AI mode</w:t>
            </w:r>
          </w:p>
        </w:tc>
        <w:tc>
          <w:tcPr>
            <w:tcW w:type="dxa" w:w="2880"/>
          </w:tcPr>
          <w:p>
            <w:r>
              <w:t>Rules + skill dictionary</w:t>
            </w:r>
          </w:p>
        </w:tc>
        <w:tc>
          <w:tcPr>
            <w:tcW w:type="dxa" w:w="2880"/>
          </w:tcPr>
          <w:p>
            <w:r>
              <w:t>Backup brain so the demo never breaks</w:t>
            </w:r>
          </w:p>
        </w:tc>
      </w:tr>
      <w:tr>
        <w:tc>
          <w:tcPr>
            <w:tcW w:type="dxa" w:w="2880"/>
          </w:tcPr>
          <w:p>
            <w:r>
              <w:t>File readers</w:t>
            </w:r>
          </w:p>
        </w:tc>
        <w:tc>
          <w:tcPr>
            <w:tcW w:type="dxa" w:w="2880"/>
          </w:tcPr>
          <w:p>
            <w:r>
              <w:t>pypdf · python-docx</w:t>
            </w:r>
          </w:p>
        </w:tc>
        <w:tc>
          <w:tcPr>
            <w:tcW w:type="dxa" w:w="2880"/>
          </w:tcPr>
          <w:p>
            <w:r>
              <w:t>Opens PDF and Word resumes</w:t>
            </w:r>
          </w:p>
        </w:tc>
      </w:tr>
    </w:tbl>
    <w:p>
      <w:pPr>
        <w:pStyle w:val="ListBullet"/>
        <w:spacing w:after="80"/>
      </w:pPr>
      <w:r>
        <w:t>Folders: backend/ the 5 bots · frontend/ React screens · data/ 10 resumes + 3 jobs · docs/ report, slides, pictures.</w:t>
      </w:r>
    </w:p>
    <w:p>
      <w:pPr>
        <w:spacing w:before="280" w:after="120"/>
      </w:pPr>
      <w:r>
        <w:rPr>
          <w:b/>
          <w:color w:val="4F46E5"/>
          <w:sz w:val="32"/>
        </w:rPr>
        <w:t>9. What's Next &amp; Honesty Box</w:t>
      </w:r>
    </w:p>
    <w:p>
      <w:pPr>
        <w:pStyle w:val="ListBullet"/>
        <w:spacing w:after="80"/>
      </w:pPr>
      <w:r>
        <w:t>Next: save results in a database, compare jobs side-by-side, export PDF lists for recruiters.</w:t>
      </w:r>
    </w:p>
    <w:p>
      <w:pPr>
        <w:pStyle w:val="ListBullet"/>
        <w:spacing w:after="80"/>
      </w:pPr>
      <w:r>
        <w:t>Honesty: demo data is 100% made-up (no real people). Gemini is used only when a key is added. An AI coding assistant helped us type faster — the team chose every rule and checked every result.</w:t>
      </w:r>
    </w:p>
    <w:p>
      <w:pPr>
        <w:pStyle w:val="ListBullet"/>
        <w:spacing w:after="80"/>
      </w:pPr>
      <w:r>
        <w:t>Judges: the grown-up details (weights, API, references) are in the appendix.</w:t>
      </w:r>
    </w:p>
    <w:p>
      <w:r>
        <w:br w:type="page"/>
      </w:r>
    </w:p>
    <w:p>
      <w:pPr>
        <w:spacing w:before="280" w:after="120"/>
      </w:pPr>
      <w:r>
        <w:rPr>
          <w:b/>
          <w:color w:val="4F46E5"/>
          <w:sz w:val="32"/>
        </w:rPr>
        <w:t>Appendix — Technical Details (for judges)</w:t>
      </w:r>
    </w:p>
    <w:p>
      <w:pPr>
        <w:spacing w:after="120"/>
      </w:pPr>
      <w:r>
        <w:t>Scoring weights: must-have 45% · nice-to-have 15% · experience 20% · education 10% · keywords 10% (renormalised when a dimension is absent). Fuzzy skill match = alias dictionary + containment + difflib ratio ≥ 0.85. Verdicts: ≥80 Strong, 60–79 Good, 40–59 Partial, &lt;40 Weak. Deterministic ⇒ reproducible.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3644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36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Full technical architecture: Gemini/offline extraction feeds deterministic Matching, Skill Gap and Recruiter agents.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API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t>POST /api/resumes[/upload] · /api/jobs</w:t>
            </w:r>
          </w:p>
        </w:tc>
        <w:tc>
          <w:tcPr>
            <w:tcW w:type="dxa" w:w="4320"/>
          </w:tcPr>
          <w:p>
            <w:r>
              <w:t>Register documents → Agents 1 &amp; 2</w:t>
            </w:r>
          </w:p>
        </w:tc>
      </w:tr>
      <w:tr>
        <w:tc>
          <w:tcPr>
            <w:tcW w:type="dxa" w:w="4320"/>
          </w:tcPr>
          <w:p>
            <w:r>
              <w:t>POST /api/demo/load</w:t>
            </w:r>
          </w:p>
        </w:tc>
        <w:tc>
          <w:tcPr>
            <w:tcW w:type="dxa" w:w="4320"/>
          </w:tcPr>
          <w:p>
            <w:r>
              <w:t>Load the 10 + 3 demo dataset</w:t>
            </w:r>
          </w:p>
        </w:tc>
      </w:tr>
      <w:tr>
        <w:tc>
          <w:tcPr>
            <w:tcW w:type="dxa" w:w="4320"/>
          </w:tcPr>
          <w:p>
            <w:r>
              <w:t>POST /api/match {job_id}</w:t>
            </w:r>
          </w:p>
        </w:tc>
        <w:tc>
          <w:tcPr>
            <w:tcW w:type="dxa" w:w="4320"/>
          </w:tcPr>
          <w:p>
            <w:r>
              <w:t>Agents 3–5 → ranked list + traces</w:t>
            </w:r>
          </w:p>
        </w:tc>
      </w:tr>
      <w:tr>
        <w:tc>
          <w:tcPr>
            <w:tcW w:type="dxa" w:w="4320"/>
          </w:tcPr>
          <w:p>
            <w:r>
              <w:t>POST /api/reextract</w:t>
            </w:r>
          </w:p>
        </w:tc>
        <w:tc>
          <w:tcPr>
            <w:tcW w:type="dxa" w:w="4320"/>
          </w:tcPr>
          <w:p>
            <w:r>
              <w:t>Re-run extraction after adding a Gemini key</w:t>
            </w:r>
          </w:p>
        </w:tc>
      </w:tr>
    </w:tbl>
    <w:p>
      <w:pPr>
        <w:spacing w:after="120"/>
      </w:pPr>
      <w:r>
        <w:t>References: [1] Gemini API — ai.google.dev · [2] FastAPI — fastapi.tiangolo.com · [3] React — react.dev · [4] Vite — vite.dev · [5] python-docx / pypdf docs · [6] Python difflib · [7] Kaggle &amp; Hugging Face resume/JD datasets (surveyed; verify licenses before use).</w:t>
      </w:r>
    </w:p>
    <w:p>
      <w:r>
        <w:rPr>
          <w:rFonts w:ascii="Consolas" w:hAnsi="Consolas"/>
          <w:sz w:val="18"/>
        </w:rPr>
        <w:t>Run it: cd backend &amp;&amp; pip install -r requirements.txt &amp;&amp; uvicorn main:app --host 0.0.0.0 --port 8000 → open http://localhost:8000 → Load demo dataset → Run Matching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